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A34" w:rsidRDefault="0013508A">
      <w:pPr>
        <w:pStyle w:val="Title"/>
      </w:pPr>
      <w:r>
        <w:t xml:space="preserve">                  HTML &amp; CSS Theory</w:t>
      </w:r>
    </w:p>
    <w:p w:rsidR="00840A34" w:rsidRPr="0013508A" w:rsidRDefault="0013508A">
      <w:pPr>
        <w:pStyle w:val="Heading2"/>
        <w:rPr>
          <w:color w:val="000000" w:themeColor="text1"/>
        </w:rPr>
      </w:pPr>
      <w:r w:rsidRPr="0013508A">
        <w:rPr>
          <w:color w:val="000000" w:themeColor="text1"/>
        </w:rPr>
        <w:t>1. What is HTML?</w:t>
      </w:r>
    </w:p>
    <w:p w:rsidR="00840A34" w:rsidRDefault="0013508A">
      <w:r>
        <w:t>HTML (HyperText Markup Language) is the standard language used to create web pages and structure content on the web.</w:t>
      </w:r>
    </w:p>
    <w:p w:rsidR="00840A34" w:rsidRPr="0013508A" w:rsidRDefault="0013508A">
      <w:pPr>
        <w:pStyle w:val="Heading2"/>
        <w:rPr>
          <w:color w:val="000000" w:themeColor="text1"/>
        </w:rPr>
      </w:pPr>
      <w:r w:rsidRPr="0013508A">
        <w:rPr>
          <w:color w:val="000000" w:themeColor="text1"/>
        </w:rPr>
        <w:t>2. What is the basic structure of an HTML document?</w:t>
      </w:r>
    </w:p>
    <w:p w:rsidR="00840A34" w:rsidRDefault="0013508A">
      <w:r>
        <w:t>It includes &lt;</w:t>
      </w:r>
      <w:proofErr w:type="gramStart"/>
      <w:r>
        <w:t>!DOCTYPE</w:t>
      </w:r>
      <w:proofErr w:type="gramEnd"/>
      <w:r>
        <w:t xml:space="preserve"> html&gt;</w:t>
      </w:r>
      <w:r>
        <w:t>, &lt;html&gt;, &lt;head&gt;, and &lt;body&gt; tags.</w:t>
      </w:r>
    </w:p>
    <w:p w:rsidR="00840A34" w:rsidRPr="0013508A" w:rsidRDefault="0013508A">
      <w:pPr>
        <w:pStyle w:val="Heading2"/>
        <w:rPr>
          <w:color w:val="000000" w:themeColor="text1"/>
        </w:rPr>
      </w:pPr>
      <w:r w:rsidRPr="0013508A">
        <w:rPr>
          <w:color w:val="000000" w:themeColor="text1"/>
        </w:rPr>
        <w:t>3. What is the &lt;a&gt; tag?</w:t>
      </w:r>
    </w:p>
    <w:p w:rsidR="00840A34" w:rsidRDefault="0013508A">
      <w:r>
        <w:t>The &lt;a&gt; (anchor) tag is used to create hyperlinks that link one page to another.</w:t>
      </w:r>
    </w:p>
    <w:p w:rsidR="00840A34" w:rsidRPr="0013508A" w:rsidRDefault="0013508A">
      <w:pPr>
        <w:pStyle w:val="Heading2"/>
        <w:rPr>
          <w:color w:val="000000" w:themeColor="text1"/>
        </w:rPr>
      </w:pPr>
      <w:r w:rsidRPr="0013508A">
        <w:rPr>
          <w:color w:val="000000" w:themeColor="text1"/>
        </w:rPr>
        <w:t>4. What is the &lt;form&gt; tag?</w:t>
      </w:r>
    </w:p>
    <w:p w:rsidR="00840A34" w:rsidRDefault="0013508A">
      <w:r>
        <w:t>The &lt;form&gt; tag is used to collect user input.</w:t>
      </w:r>
    </w:p>
    <w:p w:rsidR="00840A34" w:rsidRPr="0013508A" w:rsidRDefault="0013508A">
      <w:pPr>
        <w:pStyle w:val="Heading2"/>
        <w:rPr>
          <w:color w:val="000000" w:themeColor="text1"/>
        </w:rPr>
      </w:pPr>
      <w:r w:rsidRPr="0013508A">
        <w:rPr>
          <w:color w:val="000000" w:themeColor="text1"/>
        </w:rPr>
        <w:t>5. What is the &lt;table&gt; tag?</w:t>
      </w:r>
    </w:p>
    <w:p w:rsidR="00840A34" w:rsidRDefault="0013508A">
      <w:r>
        <w:t>The &lt;table&gt; tag</w:t>
      </w:r>
      <w:r>
        <w:t xml:space="preserve"> is used to display data in tabular format.</w:t>
      </w:r>
    </w:p>
    <w:p w:rsidR="00840A34" w:rsidRPr="0013508A" w:rsidRDefault="0013508A">
      <w:pPr>
        <w:pStyle w:val="Heading2"/>
        <w:rPr>
          <w:color w:val="000000" w:themeColor="text1"/>
        </w:rPr>
      </w:pPr>
      <w:r w:rsidRPr="0013508A">
        <w:rPr>
          <w:color w:val="000000" w:themeColor="text1"/>
        </w:rPr>
        <w:t>6. What is the &lt;img&gt; tag?</w:t>
      </w:r>
    </w:p>
    <w:p w:rsidR="00840A34" w:rsidRDefault="0013508A">
      <w:r>
        <w:t>The &lt;img&gt; tag is used to embed images in a webpage.</w:t>
      </w:r>
    </w:p>
    <w:p w:rsidR="00840A34" w:rsidRPr="0013508A" w:rsidRDefault="0013508A">
      <w:pPr>
        <w:pStyle w:val="Heading2"/>
        <w:rPr>
          <w:color w:val="000000" w:themeColor="text1"/>
        </w:rPr>
      </w:pPr>
      <w:r w:rsidRPr="0013508A">
        <w:rPr>
          <w:color w:val="000000" w:themeColor="text1"/>
        </w:rPr>
        <w:t>7. What are list tags?</w:t>
      </w:r>
    </w:p>
    <w:p w:rsidR="00840A34" w:rsidRDefault="0013508A">
      <w:r>
        <w:t>List tags include &lt;ul&gt; (unordered list), &lt;ol&gt; (ordered list), and &lt;li&gt; (list items).</w:t>
      </w:r>
    </w:p>
    <w:p w:rsidR="00840A34" w:rsidRPr="0013508A" w:rsidRDefault="0013508A">
      <w:pPr>
        <w:pStyle w:val="Heading2"/>
        <w:rPr>
          <w:color w:val="000000" w:themeColor="text1"/>
        </w:rPr>
      </w:pPr>
      <w:r w:rsidRPr="0013508A">
        <w:rPr>
          <w:color w:val="000000" w:themeColor="text1"/>
        </w:rPr>
        <w:t>8. What is the &lt;p&gt; tag?</w:t>
      </w:r>
    </w:p>
    <w:p w:rsidR="00840A34" w:rsidRDefault="0013508A">
      <w:r>
        <w:t>Th</w:t>
      </w:r>
      <w:r>
        <w:t>e &lt;p&gt; tag defines a paragraph.</w:t>
      </w:r>
    </w:p>
    <w:p w:rsidR="00840A34" w:rsidRPr="0013508A" w:rsidRDefault="0013508A">
      <w:pPr>
        <w:pStyle w:val="Heading2"/>
        <w:rPr>
          <w:color w:val="000000" w:themeColor="text1"/>
        </w:rPr>
      </w:pPr>
      <w:r w:rsidRPr="0013508A">
        <w:rPr>
          <w:color w:val="000000" w:themeColor="text1"/>
        </w:rPr>
        <w:t>9. What is the &lt;br&gt; tag?</w:t>
      </w:r>
    </w:p>
    <w:p w:rsidR="00840A34" w:rsidRDefault="0013508A">
      <w:r>
        <w:t>The &lt;br&gt; tag is used to insert a line break.</w:t>
      </w:r>
    </w:p>
    <w:p w:rsidR="00840A34" w:rsidRPr="0013508A" w:rsidRDefault="0013508A">
      <w:pPr>
        <w:pStyle w:val="Heading2"/>
        <w:rPr>
          <w:color w:val="000000" w:themeColor="text1"/>
        </w:rPr>
      </w:pPr>
      <w:r w:rsidRPr="0013508A">
        <w:rPr>
          <w:color w:val="000000" w:themeColor="text1"/>
        </w:rPr>
        <w:t>10. What is the &lt;label&gt; tag?</w:t>
      </w:r>
    </w:p>
    <w:p w:rsidR="00840A34" w:rsidRDefault="0013508A">
      <w:r>
        <w:t>The &lt;label&gt; tag is used to define labels for form inputs.</w:t>
      </w:r>
    </w:p>
    <w:p w:rsidR="00840A34" w:rsidRPr="0013508A" w:rsidRDefault="0013508A">
      <w:pPr>
        <w:pStyle w:val="Heading2"/>
        <w:rPr>
          <w:color w:val="000000" w:themeColor="text1"/>
        </w:rPr>
      </w:pPr>
      <w:r w:rsidRPr="0013508A">
        <w:rPr>
          <w:color w:val="000000" w:themeColor="text1"/>
        </w:rPr>
        <w:t>11. What is CSS?</w:t>
      </w:r>
    </w:p>
    <w:p w:rsidR="00840A34" w:rsidRDefault="0013508A">
      <w:r>
        <w:t xml:space="preserve">CSS (Cascading Style Sheets) is used to style HTML </w:t>
      </w:r>
      <w:r>
        <w:t>elements.</w:t>
      </w:r>
    </w:p>
    <w:p w:rsidR="00840A34" w:rsidRPr="0013508A" w:rsidRDefault="0013508A">
      <w:pPr>
        <w:pStyle w:val="Heading2"/>
        <w:rPr>
          <w:color w:val="000000" w:themeColor="text1"/>
        </w:rPr>
      </w:pPr>
      <w:r w:rsidRPr="0013508A">
        <w:rPr>
          <w:color w:val="000000" w:themeColor="text1"/>
        </w:rPr>
        <w:t>12. What are the types of CSS?</w:t>
      </w:r>
    </w:p>
    <w:p w:rsidR="00840A34" w:rsidRDefault="0013508A">
      <w:proofErr w:type="gramStart"/>
      <w:r>
        <w:t>Inline CSS, Internal CSS, and External CSS.</w:t>
      </w:r>
      <w:proofErr w:type="gramEnd"/>
    </w:p>
    <w:p w:rsidR="00840A34" w:rsidRPr="0013508A" w:rsidRDefault="0013508A">
      <w:pPr>
        <w:pStyle w:val="Heading2"/>
        <w:rPr>
          <w:color w:val="000000" w:themeColor="text1"/>
        </w:rPr>
      </w:pPr>
      <w:r w:rsidRPr="0013508A">
        <w:rPr>
          <w:color w:val="000000" w:themeColor="text1"/>
        </w:rPr>
        <w:t>13. What is Inline CSS?</w:t>
      </w:r>
    </w:p>
    <w:p w:rsidR="00840A34" w:rsidRDefault="0013508A">
      <w:r>
        <w:t>CSS applied directly inside HTML elements using the style attribute.</w:t>
      </w:r>
    </w:p>
    <w:p w:rsidR="00840A34" w:rsidRPr="0013508A" w:rsidRDefault="0013508A">
      <w:pPr>
        <w:pStyle w:val="Heading2"/>
        <w:rPr>
          <w:color w:val="000000" w:themeColor="text1"/>
        </w:rPr>
      </w:pPr>
      <w:r w:rsidRPr="0013508A">
        <w:rPr>
          <w:color w:val="000000" w:themeColor="text1"/>
        </w:rPr>
        <w:lastRenderedPageBreak/>
        <w:t>14. What is Internal CSS?</w:t>
      </w:r>
    </w:p>
    <w:p w:rsidR="00840A34" w:rsidRDefault="0013508A">
      <w:proofErr w:type="gramStart"/>
      <w:r>
        <w:t>CSS written inside a &lt;style&gt; tag in the head section</w:t>
      </w:r>
      <w:r>
        <w:t>.</w:t>
      </w:r>
      <w:proofErr w:type="gramEnd"/>
    </w:p>
    <w:p w:rsidR="00840A34" w:rsidRPr="0013508A" w:rsidRDefault="0013508A">
      <w:pPr>
        <w:pStyle w:val="Heading2"/>
        <w:rPr>
          <w:color w:val="000000" w:themeColor="text1"/>
        </w:rPr>
      </w:pPr>
      <w:r w:rsidRPr="0013508A">
        <w:rPr>
          <w:color w:val="000000" w:themeColor="text1"/>
        </w:rPr>
        <w:t>15. What is External CSS?</w:t>
      </w:r>
    </w:p>
    <w:p w:rsidR="00840A34" w:rsidRDefault="0013508A">
      <w:proofErr w:type="gramStart"/>
      <w:r>
        <w:t>CSS written in a separate file and linked to HTML.</w:t>
      </w:r>
      <w:proofErr w:type="gramEnd"/>
    </w:p>
    <w:p w:rsidR="00840A34" w:rsidRPr="0013508A" w:rsidRDefault="0013508A">
      <w:pPr>
        <w:pStyle w:val="Heading2"/>
        <w:rPr>
          <w:color w:val="000000" w:themeColor="text1"/>
        </w:rPr>
      </w:pPr>
      <w:r w:rsidRPr="0013508A">
        <w:rPr>
          <w:color w:val="000000" w:themeColor="text1"/>
        </w:rPr>
        <w:t>16. What is margin in CSS?</w:t>
      </w:r>
    </w:p>
    <w:p w:rsidR="00840A34" w:rsidRDefault="0013508A">
      <w:r>
        <w:t>Margin is the space outside an element.</w:t>
      </w:r>
    </w:p>
    <w:p w:rsidR="00840A34" w:rsidRPr="0013508A" w:rsidRDefault="0013508A">
      <w:pPr>
        <w:pStyle w:val="Heading2"/>
        <w:rPr>
          <w:color w:val="000000" w:themeColor="text1"/>
        </w:rPr>
      </w:pPr>
      <w:r w:rsidRPr="0013508A">
        <w:rPr>
          <w:color w:val="000000" w:themeColor="text1"/>
        </w:rPr>
        <w:t>17. What is padding in CSS?</w:t>
      </w:r>
    </w:p>
    <w:p w:rsidR="00840A34" w:rsidRDefault="0013508A">
      <w:r>
        <w:t>Padding is the space inside an element.</w:t>
      </w:r>
    </w:p>
    <w:p w:rsidR="00840A34" w:rsidRPr="0013508A" w:rsidRDefault="0013508A">
      <w:pPr>
        <w:pStyle w:val="Heading2"/>
        <w:rPr>
          <w:color w:val="000000" w:themeColor="text1"/>
        </w:rPr>
      </w:pPr>
      <w:r w:rsidRPr="0013508A">
        <w:rPr>
          <w:color w:val="000000" w:themeColor="text1"/>
        </w:rPr>
        <w:t>18. What are pseudo-classes?</w:t>
      </w:r>
    </w:p>
    <w:p w:rsidR="00840A34" w:rsidRDefault="0013508A">
      <w:r>
        <w:t xml:space="preserve">Pseudo-classes define a special state of an element </w:t>
      </w:r>
      <w:proofErr w:type="gramStart"/>
      <w:r>
        <w:t>like :hover</w:t>
      </w:r>
      <w:proofErr w:type="gramEnd"/>
      <w:r>
        <w:t>, :focus.</w:t>
      </w:r>
    </w:p>
    <w:p w:rsidR="00840A34" w:rsidRPr="0013508A" w:rsidRDefault="0013508A">
      <w:pPr>
        <w:pStyle w:val="Heading2"/>
        <w:rPr>
          <w:color w:val="000000" w:themeColor="text1"/>
        </w:rPr>
      </w:pPr>
      <w:r w:rsidRPr="0013508A">
        <w:rPr>
          <w:color w:val="000000" w:themeColor="text1"/>
        </w:rPr>
        <w:t xml:space="preserve">19. What </w:t>
      </w:r>
      <w:proofErr w:type="gramStart"/>
      <w:r w:rsidRPr="0013508A">
        <w:rPr>
          <w:color w:val="000000" w:themeColor="text1"/>
        </w:rPr>
        <w:t>is :hover</w:t>
      </w:r>
      <w:proofErr w:type="gramEnd"/>
      <w:r w:rsidRPr="0013508A">
        <w:rPr>
          <w:color w:val="000000" w:themeColor="text1"/>
        </w:rPr>
        <w:t>?</w:t>
      </w:r>
    </w:p>
    <w:p w:rsidR="00840A34" w:rsidRDefault="0013508A">
      <w:r>
        <w:t>It styles elements when the user hovers over them.</w:t>
      </w:r>
    </w:p>
    <w:p w:rsidR="00840A34" w:rsidRPr="0013508A" w:rsidRDefault="0013508A">
      <w:pPr>
        <w:pStyle w:val="Heading2"/>
        <w:rPr>
          <w:color w:val="000000" w:themeColor="text1"/>
        </w:rPr>
      </w:pPr>
      <w:r w:rsidRPr="0013508A">
        <w:rPr>
          <w:color w:val="000000" w:themeColor="text1"/>
        </w:rPr>
        <w:t xml:space="preserve">20. What </w:t>
      </w:r>
      <w:proofErr w:type="gramStart"/>
      <w:r w:rsidRPr="0013508A">
        <w:rPr>
          <w:color w:val="000000" w:themeColor="text1"/>
        </w:rPr>
        <w:t>is :focus</w:t>
      </w:r>
      <w:proofErr w:type="gramEnd"/>
      <w:r w:rsidRPr="0013508A">
        <w:rPr>
          <w:color w:val="000000" w:themeColor="text1"/>
        </w:rPr>
        <w:t>?</w:t>
      </w:r>
    </w:p>
    <w:p w:rsidR="00840A34" w:rsidRDefault="0013508A">
      <w:r>
        <w:t>It styles elements when they are focused (like input fields).</w:t>
      </w:r>
    </w:p>
    <w:p w:rsidR="00840A34" w:rsidRPr="0013508A" w:rsidRDefault="0013508A">
      <w:pPr>
        <w:pStyle w:val="Heading2"/>
        <w:rPr>
          <w:color w:val="000000" w:themeColor="text1"/>
        </w:rPr>
      </w:pPr>
      <w:r w:rsidRPr="0013508A">
        <w:rPr>
          <w:color w:val="000000" w:themeColor="text1"/>
        </w:rPr>
        <w:t xml:space="preserve">21. What </w:t>
      </w:r>
      <w:proofErr w:type="gramStart"/>
      <w:r w:rsidRPr="0013508A">
        <w:rPr>
          <w:color w:val="000000" w:themeColor="text1"/>
        </w:rPr>
        <w:t>is :active</w:t>
      </w:r>
      <w:proofErr w:type="gramEnd"/>
      <w:r w:rsidRPr="0013508A">
        <w:rPr>
          <w:color w:val="000000" w:themeColor="text1"/>
        </w:rPr>
        <w:t>?</w:t>
      </w:r>
    </w:p>
    <w:p w:rsidR="00840A34" w:rsidRDefault="0013508A">
      <w:r>
        <w:t>It styles</w:t>
      </w:r>
      <w:r>
        <w:t xml:space="preserve"> elements when they are being clicked.</w:t>
      </w:r>
    </w:p>
    <w:p w:rsidR="00840A34" w:rsidRPr="0013508A" w:rsidRDefault="0013508A">
      <w:pPr>
        <w:pStyle w:val="Heading2"/>
        <w:rPr>
          <w:color w:val="000000" w:themeColor="text1"/>
        </w:rPr>
      </w:pPr>
      <w:r w:rsidRPr="0013508A">
        <w:rPr>
          <w:color w:val="000000" w:themeColor="text1"/>
        </w:rPr>
        <w:t>22. What is an ID selector?</w:t>
      </w:r>
    </w:p>
    <w:p w:rsidR="00840A34" w:rsidRDefault="0013508A">
      <w:r>
        <w:t>An ID selector is used to style a unique element.</w:t>
      </w:r>
    </w:p>
    <w:p w:rsidR="00840A34" w:rsidRPr="0013508A" w:rsidRDefault="0013508A">
      <w:pPr>
        <w:pStyle w:val="Heading2"/>
        <w:rPr>
          <w:color w:val="000000" w:themeColor="text1"/>
        </w:rPr>
      </w:pPr>
      <w:r w:rsidRPr="0013508A">
        <w:rPr>
          <w:color w:val="000000" w:themeColor="text1"/>
        </w:rPr>
        <w:t>23. What is a class selector?</w:t>
      </w:r>
    </w:p>
    <w:p w:rsidR="00840A34" w:rsidRDefault="0013508A">
      <w:r>
        <w:t>A class selector is used to style multiple elements.</w:t>
      </w:r>
    </w:p>
    <w:p w:rsidR="00840A34" w:rsidRPr="0013508A" w:rsidRDefault="0013508A">
      <w:pPr>
        <w:pStyle w:val="Heading2"/>
        <w:rPr>
          <w:color w:val="000000" w:themeColor="text1"/>
        </w:rPr>
      </w:pPr>
      <w:r w:rsidRPr="0013508A">
        <w:rPr>
          <w:color w:val="000000" w:themeColor="text1"/>
        </w:rPr>
        <w:t>24. Difference between ID and class?</w:t>
      </w:r>
    </w:p>
    <w:p w:rsidR="00840A34" w:rsidRDefault="0013508A">
      <w:r>
        <w:t xml:space="preserve">ID is </w:t>
      </w:r>
      <w:proofErr w:type="gramStart"/>
      <w:r>
        <w:t>unique,</w:t>
      </w:r>
      <w:proofErr w:type="gramEnd"/>
      <w:r>
        <w:t xml:space="preserve"> class</w:t>
      </w:r>
      <w:r>
        <w:t xml:space="preserve"> can be reused multiple times.</w:t>
      </w:r>
    </w:p>
    <w:sectPr w:rsidR="00840A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3508A"/>
    <w:rsid w:val="0015074B"/>
    <w:rsid w:val="0029639D"/>
    <w:rsid w:val="00326F90"/>
    <w:rsid w:val="00840A34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2026-03-26T14:04:00Z</dcterms:modified>
  <cp:category/>
</cp:coreProperties>
</file>